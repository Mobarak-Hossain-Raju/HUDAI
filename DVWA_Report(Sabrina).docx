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198D9" w14:textId="6EAAD8AD" w:rsidR="00512E52" w:rsidRDefault="00C3159B">
      <w:pPr>
        <w:pStyle w:val="Heading1"/>
      </w:pPr>
      <w:r>
        <w:t xml:space="preserve">DVWA Report </w:t>
      </w:r>
    </w:p>
    <w:p w14:paraId="6701C067" w14:textId="77777777" w:rsidR="00512E52" w:rsidRDefault="00C3159B">
      <w:pPr>
        <w:pStyle w:val="Heading2"/>
      </w:pPr>
      <w:r>
        <w:t>Brute Force</w:t>
      </w:r>
    </w:p>
    <w:p w14:paraId="493F2E1F" w14:textId="77777777" w:rsidR="00512E52" w:rsidRDefault="00C3159B">
      <w:r>
        <w:t>Description: Brute force vulnerabilities allow repeated authentication attempts without proper protection mechanisms.</w:t>
      </w:r>
    </w:p>
    <w:p w14:paraId="17D93B06" w14:textId="77777777" w:rsidR="00512E52" w:rsidRDefault="00C3159B">
      <w:r>
        <w:t>Payload Used: admin:password</w:t>
      </w:r>
    </w:p>
    <w:p w14:paraId="03BA0DE8" w14:textId="77777777" w:rsidR="00512E52" w:rsidRDefault="00C3159B">
      <w:r>
        <w:t>Risk Level: Medium</w:t>
      </w:r>
    </w:p>
    <w:p w14:paraId="13B41DA7" w14:textId="77777777" w:rsidR="00512E52" w:rsidRDefault="00C3159B">
      <w:r>
        <w:t xml:space="preserve">Result: </w:t>
      </w:r>
      <w:r>
        <w:t>Authentication attempts were not restricted effectively.</w:t>
      </w:r>
    </w:p>
    <w:p w14:paraId="7FE2551F" w14:textId="77777777" w:rsidR="00512E52" w:rsidRDefault="00C3159B">
      <w:pPr>
        <w:pStyle w:val="Heading2"/>
      </w:pPr>
      <w:r>
        <w:t>Command Injection</w:t>
      </w:r>
    </w:p>
    <w:p w14:paraId="28E89514" w14:textId="77777777" w:rsidR="00512E52" w:rsidRDefault="00C3159B">
      <w:r>
        <w:t>Description: Command Injection allows execution of system commands through unsanitized user input.</w:t>
      </w:r>
    </w:p>
    <w:p w14:paraId="7DABDBD5" w14:textId="77777777" w:rsidR="00512E52" w:rsidRDefault="00C3159B">
      <w:r>
        <w:t>Payload Used: 127.0.0.1 &amp;&amp; whoami</w:t>
      </w:r>
    </w:p>
    <w:p w14:paraId="451D63BA" w14:textId="77777777" w:rsidR="00512E52" w:rsidRDefault="00C3159B">
      <w:r>
        <w:t>Risk Level: High</w:t>
      </w:r>
    </w:p>
    <w:p w14:paraId="1387BF66" w14:textId="77777777" w:rsidR="00512E52" w:rsidRDefault="00C3159B">
      <w:r>
        <w:t>Result: System command executio</w:t>
      </w:r>
      <w:r>
        <w:t>n was successfully observed.</w:t>
      </w:r>
    </w:p>
    <w:p w14:paraId="59C663F3" w14:textId="77777777" w:rsidR="00512E52" w:rsidRDefault="00C3159B">
      <w:pPr>
        <w:pStyle w:val="Heading2"/>
      </w:pPr>
      <w:r>
        <w:t>Csrf</w:t>
      </w:r>
    </w:p>
    <w:p w14:paraId="2AF54E73" w14:textId="77777777" w:rsidR="00512E52" w:rsidRDefault="00C3159B">
      <w:r>
        <w:t>Description: CSRF vulnerabilities allow attackers to perform actions on behalf of authenticated users.</w:t>
      </w:r>
    </w:p>
    <w:p w14:paraId="1FCF5E35" w14:textId="77777777" w:rsidR="00512E52" w:rsidRDefault="00C3159B">
      <w:r>
        <w:t>Payload Used: Forged authenticated request</w:t>
      </w:r>
    </w:p>
    <w:p w14:paraId="715DD538" w14:textId="77777777" w:rsidR="00512E52" w:rsidRDefault="00C3159B">
      <w:r>
        <w:t>Risk Level: Medium</w:t>
      </w:r>
    </w:p>
    <w:p w14:paraId="37C9A780" w14:textId="77777777" w:rsidR="00512E52" w:rsidRDefault="00C3159B">
      <w:r>
        <w:t>Result: The application accepted unauthorized state-chang</w:t>
      </w:r>
      <w:r>
        <w:t>ing requests.</w:t>
      </w:r>
    </w:p>
    <w:p w14:paraId="4E2BB18A" w14:textId="77777777" w:rsidR="00512E52" w:rsidRDefault="00C3159B">
      <w:pPr>
        <w:pStyle w:val="Heading2"/>
      </w:pPr>
      <w:r>
        <w:t>File Inclusion</w:t>
      </w:r>
    </w:p>
    <w:p w14:paraId="7D46E561" w14:textId="77777777" w:rsidR="00512E52" w:rsidRDefault="00C3159B">
      <w:r>
        <w:t>Description: File Inclusion vulnerabilities allow unauthorized local or remote file access.</w:t>
      </w:r>
    </w:p>
    <w:p w14:paraId="23DAA9CF" w14:textId="77777777" w:rsidR="00512E52" w:rsidRDefault="00C3159B">
      <w:r>
        <w:t>Payload Used: ../../etc/passwd</w:t>
      </w:r>
    </w:p>
    <w:p w14:paraId="16B12F83" w14:textId="77777777" w:rsidR="00512E52" w:rsidRDefault="00C3159B">
      <w:r>
        <w:t>Risk Level: High</w:t>
      </w:r>
    </w:p>
    <w:p w14:paraId="267868BE" w14:textId="77777777" w:rsidR="00512E52" w:rsidRDefault="00C3159B">
      <w:r>
        <w:t>Result: Sensitive server-side files became accessible.</w:t>
      </w:r>
    </w:p>
    <w:p w14:paraId="745704AE" w14:textId="77777777" w:rsidR="00512E52" w:rsidRDefault="00C3159B">
      <w:pPr>
        <w:pStyle w:val="Heading2"/>
      </w:pPr>
      <w:r>
        <w:t>File Upload</w:t>
      </w:r>
    </w:p>
    <w:p w14:paraId="495B883D" w14:textId="77777777" w:rsidR="00512E52" w:rsidRDefault="00C3159B">
      <w:r>
        <w:t>Description: Insecur</w:t>
      </w:r>
      <w:r>
        <w:t>e file upload vulnerabilities allow execution of malicious files on the server.</w:t>
      </w:r>
    </w:p>
    <w:p w14:paraId="57865DE8" w14:textId="77777777" w:rsidR="00512E52" w:rsidRDefault="00C3159B">
      <w:r>
        <w:t>Payload Used: shell.php</w:t>
      </w:r>
    </w:p>
    <w:p w14:paraId="58CD6DA3" w14:textId="77777777" w:rsidR="00512E52" w:rsidRDefault="00C3159B">
      <w:r>
        <w:lastRenderedPageBreak/>
        <w:t>Risk Level: High</w:t>
      </w:r>
    </w:p>
    <w:p w14:paraId="5BF3F6AE" w14:textId="77777777" w:rsidR="00512E52" w:rsidRDefault="00C3159B">
      <w:r>
        <w:t>Result: Uploaded malicious file executed successfully.</w:t>
      </w:r>
    </w:p>
    <w:p w14:paraId="394B63B4" w14:textId="77777777" w:rsidR="00512E52" w:rsidRDefault="00C3159B">
      <w:pPr>
        <w:pStyle w:val="Heading2"/>
      </w:pPr>
      <w:r>
        <w:t>Insecure Captcha</w:t>
      </w:r>
    </w:p>
    <w:p w14:paraId="1C3CB8D9" w14:textId="77777777" w:rsidR="00512E52" w:rsidRDefault="00C3159B">
      <w:r>
        <w:t>Description: Weak CAPTCHA implementation may allow automated re</w:t>
      </w:r>
      <w:r>
        <w:t>quest abuse.</w:t>
      </w:r>
    </w:p>
    <w:p w14:paraId="608C291B" w14:textId="77777777" w:rsidR="00512E52" w:rsidRDefault="00C3159B">
      <w:r>
        <w:t>Payload Used: Captcha bypass manipulation</w:t>
      </w:r>
    </w:p>
    <w:p w14:paraId="7C11ED90" w14:textId="77777777" w:rsidR="00512E52" w:rsidRDefault="00C3159B">
      <w:r>
        <w:t>Risk Level: Low</w:t>
      </w:r>
    </w:p>
    <w:p w14:paraId="56D397B6" w14:textId="77777777" w:rsidR="00512E52" w:rsidRDefault="00C3159B">
      <w:r>
        <w:t>Result: CAPTCHA protections were insufficient.</w:t>
      </w:r>
    </w:p>
    <w:p w14:paraId="0E6FF843" w14:textId="77777777" w:rsidR="00512E52" w:rsidRDefault="00C3159B">
      <w:pPr>
        <w:pStyle w:val="Heading2"/>
      </w:pPr>
      <w:r>
        <w:t>Sql Blind</w:t>
      </w:r>
    </w:p>
    <w:p w14:paraId="7893DF54" w14:textId="77777777" w:rsidR="00512E52" w:rsidRDefault="00C3159B">
      <w:r>
        <w:t>Description: Blind SQL Injection allows inference of database behavior through indirect responses.</w:t>
      </w:r>
    </w:p>
    <w:p w14:paraId="5BEB942C" w14:textId="77777777" w:rsidR="00512E52" w:rsidRDefault="00C3159B">
      <w:r>
        <w:t xml:space="preserve">Payload Used: ' AND </w:t>
      </w:r>
      <w:r>
        <w:t>SLEEP(5)--</w:t>
      </w:r>
    </w:p>
    <w:p w14:paraId="77A04328" w14:textId="77777777" w:rsidR="00512E52" w:rsidRDefault="00C3159B">
      <w:r>
        <w:t>Risk Level: High</w:t>
      </w:r>
    </w:p>
    <w:p w14:paraId="5A3D5A4E" w14:textId="77777777" w:rsidR="00512E52" w:rsidRDefault="00C3159B">
      <w:r>
        <w:t>Result: Database behavior confirmed through timing response.</w:t>
      </w:r>
    </w:p>
    <w:p w14:paraId="7EBE3714" w14:textId="77777777" w:rsidR="00512E52" w:rsidRDefault="00C3159B">
      <w:pPr>
        <w:pStyle w:val="Heading2"/>
      </w:pPr>
      <w:r>
        <w:t>Sql Injection</w:t>
      </w:r>
    </w:p>
    <w:p w14:paraId="6253E4D0" w14:textId="77777777" w:rsidR="00512E52" w:rsidRDefault="00C3159B">
      <w:r>
        <w:t>Description: SQL Injection occurs when user input is executed directly inside database queries.</w:t>
      </w:r>
    </w:p>
    <w:p w14:paraId="477DE4CA" w14:textId="77777777" w:rsidR="00512E52" w:rsidRDefault="00C3159B">
      <w:r>
        <w:t>Payload Used: ' OR '1'='1</w:t>
      </w:r>
    </w:p>
    <w:p w14:paraId="43BF026F" w14:textId="77777777" w:rsidR="00512E52" w:rsidRDefault="00C3159B">
      <w:r>
        <w:t>Risk Level: High</w:t>
      </w:r>
    </w:p>
    <w:p w14:paraId="11CD2921" w14:textId="77777777" w:rsidR="00512E52" w:rsidRDefault="00C3159B">
      <w:r>
        <w:t>Result: Authen</w:t>
      </w:r>
      <w:r>
        <w:t>tication bypass and database disclosure were successful.</w:t>
      </w:r>
    </w:p>
    <w:p w14:paraId="06AF9170" w14:textId="77777777" w:rsidR="00512E52" w:rsidRDefault="00C3159B">
      <w:pPr>
        <w:pStyle w:val="Heading2"/>
      </w:pPr>
      <w:r>
        <w:t>Xss Reflected</w:t>
      </w:r>
    </w:p>
    <w:p w14:paraId="186B1CE1" w14:textId="77777777" w:rsidR="00512E52" w:rsidRDefault="00C3159B">
      <w:r>
        <w:t>Description: Reflected XSS executes malicious scripts immediately through reflected input.</w:t>
      </w:r>
    </w:p>
    <w:p w14:paraId="603F9723" w14:textId="77777777" w:rsidR="00512E52" w:rsidRDefault="00C3159B">
      <w:r>
        <w:t>Payload Used: &lt;script&gt;alert(1)&lt;/script&gt;</w:t>
      </w:r>
    </w:p>
    <w:p w14:paraId="02960AC9" w14:textId="77777777" w:rsidR="00512E52" w:rsidRDefault="00C3159B">
      <w:r>
        <w:t>Risk Level: Medium</w:t>
      </w:r>
    </w:p>
    <w:p w14:paraId="5128782B" w14:textId="77777777" w:rsidR="00512E52" w:rsidRDefault="00C3159B">
      <w:r>
        <w:t>Result: Client-side script executio</w:t>
      </w:r>
      <w:r>
        <w:t>n was successful.</w:t>
      </w:r>
    </w:p>
    <w:p w14:paraId="1896D77A" w14:textId="77777777" w:rsidR="00512E52" w:rsidRDefault="00C3159B">
      <w:pPr>
        <w:pStyle w:val="Heading2"/>
      </w:pPr>
      <w:r>
        <w:t>Xss Stored</w:t>
      </w:r>
    </w:p>
    <w:p w14:paraId="6DD5233B" w14:textId="77777777" w:rsidR="00512E52" w:rsidRDefault="00C3159B">
      <w:r>
        <w:t>Description: Stored XSS permanently stores malicious scripts inside the application.</w:t>
      </w:r>
    </w:p>
    <w:p w14:paraId="24B58C51" w14:textId="77777777" w:rsidR="00512E52" w:rsidRDefault="00C3159B">
      <w:r>
        <w:t>Payload Used: &lt;script&gt;alert(document.cookie)&lt;/script&gt;</w:t>
      </w:r>
    </w:p>
    <w:p w14:paraId="63D4B8E5" w14:textId="77777777" w:rsidR="00512E52" w:rsidRDefault="00C3159B">
      <w:r>
        <w:t>Risk Level: High</w:t>
      </w:r>
    </w:p>
    <w:sectPr w:rsidR="00512E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12E52"/>
    <w:rsid w:val="00AA1D8D"/>
    <w:rsid w:val="00B47730"/>
    <w:rsid w:val="00C3159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574268"/>
  <w14:defaultImageDpi w14:val="300"/>
  <w15:docId w15:val="{F1F0EF59-C75C-43AC-8442-3F277B70F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SHINRA TENSEI</cp:lastModifiedBy>
  <cp:revision>2</cp:revision>
  <dcterms:created xsi:type="dcterms:W3CDTF">2026-05-17T23:33:00Z</dcterms:created>
  <dcterms:modified xsi:type="dcterms:W3CDTF">2026-05-17T23:33:00Z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a80f9aa1-c0e2-4753-b179-27a1ba2702f1</vt:lpwstr>
  </property>
</Properties>
</file>